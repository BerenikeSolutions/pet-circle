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44C5" w14:textId="77777777" w:rsidR="0035105D" w:rsidRDefault="00000000">
      <w:pPr>
        <w:pStyle w:val="Title"/>
      </w:pPr>
      <w:r>
        <w:t>Health Conditions JSX Alignment - Minimal Changes</w:t>
      </w:r>
    </w:p>
    <w:p w14:paraId="5B12284F" w14:textId="77777777" w:rsidR="0035105D" w:rsidRDefault="00000000">
      <w:pPr>
        <w:pStyle w:val="Heading1"/>
      </w:pPr>
      <w:r>
        <w:t>1. Updated JSX Code</w:t>
      </w:r>
    </w:p>
    <w:p w14:paraId="62A14A5F" w14:textId="77777777" w:rsidR="0035105D" w:rsidRDefault="00000000">
      <w:r>
        <w:br/>
        <w:t>&lt;div className="card"&gt;</w:t>
      </w:r>
      <w:r>
        <w:br/>
      </w:r>
      <w:r>
        <w:br/>
        <w:t xml:space="preserve">  &lt;div className="sec-lbl"&gt;Health Conditions&lt;/div&gt;</w:t>
      </w:r>
      <w:r>
        <w:br/>
      </w:r>
      <w:r>
        <w:br/>
        <w:t xml:space="preserve">  &lt;div style={{ fontSize: 13, color: 'var(--t2)', marginBottom: 10, lineHeight: 1.5 }}&gt;</w:t>
      </w:r>
      <w:r>
        <w:br/>
        <w:t xml:space="preserve">    {health.meta.total_conditions} condition{health.meta.total_conditions !== 1 ? 's' : ''} identified — {</w:t>
      </w:r>
      <w:r>
        <w:br/>
        <w:t xml:space="preserve">      {</w:t>
      </w:r>
      <w:r>
        <w:br/>
        <w:t xml:space="preserve">        needs_attention: 'needs attention',</w:t>
      </w:r>
      <w:r>
        <w:br/>
        <w:t xml:space="preserve">        active: 'under treatment',</w:t>
      </w:r>
      <w:r>
        <w:br/>
        <w:t xml:space="preserve">        monitoring: 'under monitoring',</w:t>
      </w:r>
      <w:r>
        <w:br/>
        <w:t xml:space="preserve">        managed: 'managed',</w:t>
      </w:r>
      <w:r>
        <w:br/>
        <w:t xml:space="preserve">        resolved: 'all clear',</w:t>
      </w:r>
      <w:r>
        <w:br/>
        <w:t xml:space="preserve">        clean: 'no concerns'</w:t>
      </w:r>
      <w:r>
        <w:br/>
        <w:t xml:space="preserve">      }[health.headline_state]</w:t>
      </w:r>
      <w:r>
        <w:br/>
        <w:t xml:space="preserve">    }.</w:t>
      </w:r>
      <w:r>
        <w:br/>
        <w:t xml:space="preserve">  &lt;/div&gt;</w:t>
      </w:r>
      <w:r>
        <w:br/>
      </w:r>
      <w:r>
        <w:br/>
        <w:t xml:space="preserve">  {health.conditions</w:t>
      </w:r>
      <w:r>
        <w:br/>
        <w:t xml:space="preserve">    .filter(c =&gt; c.severity === 'red')</w:t>
      </w:r>
      <w:r>
        <w:br/>
        <w:t xml:space="preserve">    .map(c =&gt; (</w:t>
      </w:r>
      <w:r>
        <w:br/>
      </w:r>
      <w:r>
        <w:br/>
        <w:t xml:space="preserve">    &lt;div key={c.id} style={{ padding: '8px 0', borderTop: '1px solid var(--border)' }}&gt;</w:t>
      </w:r>
      <w:r>
        <w:br/>
      </w:r>
      <w:r>
        <w:br/>
        <w:t xml:space="preserve">      &lt;div style={{ display: 'flex', alignItems: 'center', gap: 8, marginBottom: 4 }}&gt;</w:t>
      </w:r>
      <w:r>
        <w:br/>
      </w:r>
      <w:r>
        <w:br/>
        <w:t xml:space="preserve">        &lt;div style={{ width: 7, height: 7, borderRadius: '50%', background: 'var(--red)', flexShrink: 0 }} /&gt;</w:t>
      </w:r>
      <w:r>
        <w:br/>
      </w:r>
      <w:r>
        <w:br/>
        <w:t xml:space="preserve">        &lt;span style={{ fontSize: 13, fontWeight: 600, color: 'var(--t1)', flex: 1 }}&gt;</w:t>
      </w:r>
      <w:r>
        <w:br/>
        <w:t xml:space="preserve">          {c.name}</w:t>
      </w:r>
      <w:r>
        <w:br/>
        <w:t xml:space="preserve">        &lt;/span&gt;</w:t>
      </w:r>
      <w:r>
        <w:br/>
      </w:r>
      <w:r>
        <w:br/>
        <w:t xml:space="preserve">        &lt;span style={{ fontSize: 11, color: 'var(--t3)' }}&gt;</w:t>
      </w:r>
      <w:r>
        <w:br/>
        <w:t xml:space="preserve">          {c.trend_label}</w:t>
      </w:r>
      <w:r>
        <w:br/>
      </w:r>
      <w:r>
        <w:lastRenderedPageBreak/>
        <w:t xml:space="preserve">        &lt;/span&gt;</w:t>
      </w:r>
      <w:r>
        <w:br/>
      </w:r>
      <w:r>
        <w:br/>
        <w:t xml:space="preserve">      &lt;/div&gt;</w:t>
      </w:r>
      <w:r>
        <w:br/>
      </w:r>
      <w:r>
        <w:br/>
        <w:t xml:space="preserve">      {c.insight &amp;&amp; (</w:t>
      </w:r>
      <w:r>
        <w:br/>
        <w:t xml:space="preserve">        &lt;div style={{ fontSize: 12, color: 'var(--t2)', lineHeight: 1.45, paddingLeft: 15, borderLeft: '2px solid #FFCDD2' }}&gt;</w:t>
      </w:r>
      <w:r>
        <w:br/>
        <w:t xml:space="preserve">          {c.insight}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  <w:t xml:space="preserve">    &lt;/div&gt;</w:t>
      </w:r>
      <w:r>
        <w:br/>
        <w:t xml:space="preserve">  ))}</w:t>
      </w:r>
      <w:r>
        <w:br/>
      </w:r>
      <w:r>
        <w:br/>
        <w:t xml:space="preserve">  &lt;button</w:t>
      </w:r>
      <w:r>
        <w:br/>
        <w:t xml:space="preserve">    onClick={onGoToTrends}</w:t>
      </w:r>
      <w:r>
        <w:br/>
        <w:t xml:space="preserve">    style={{</w:t>
      </w:r>
      <w:r>
        <w:br/>
        <w:t xml:space="preserve">      marginTop: 12,</w:t>
      </w:r>
      <w:r>
        <w:br/>
        <w:t xml:space="preserve">      width: '100%',</w:t>
      </w:r>
      <w:r>
        <w:br/>
        <w:t xml:space="preserve">      padding: '10px',</w:t>
      </w:r>
      <w:r>
        <w:br/>
        <w:t xml:space="preserve">      background: 'var(--tr)',</w:t>
      </w:r>
      <w:r>
        <w:br/>
        <w:t xml:space="preserve">      border: '1px solid #FFCDD2',</w:t>
      </w:r>
      <w:r>
        <w:br/>
        <w:t xml:space="preserve">      borderRadius: 'var(--rs)',</w:t>
      </w:r>
      <w:r>
        <w:br/>
        <w:t xml:space="preserve">      fontSize: 13,</w:t>
      </w:r>
      <w:r>
        <w:br/>
        <w:t xml:space="preserve">      fontWeight: 700,</w:t>
      </w:r>
      <w:r>
        <w:br/>
        <w:t xml:space="preserve">      color: '#c0392b',</w:t>
      </w:r>
      <w:r>
        <w:br/>
        <w:t xml:space="preserve">      cursor: 'pointer',</w:t>
      </w:r>
      <w:r>
        <w:br/>
        <w:t xml:space="preserve">      fontFamily: 'inherit',</w:t>
      </w:r>
      <w:r>
        <w:br/>
        <w:t xml:space="preserve">      display: 'flex',</w:t>
      </w:r>
      <w:r>
        <w:br/>
        <w:t xml:space="preserve">      alignItems: 'center',</w:t>
      </w:r>
      <w:r>
        <w:br/>
        <w:t xml:space="preserve">      justifyContent: 'center',</w:t>
      </w:r>
      <w:r>
        <w:br/>
        <w:t xml:space="preserve">      gap: 6</w:t>
      </w:r>
      <w:r>
        <w:br/>
        <w:t xml:space="preserve">    }}</w:t>
      </w:r>
      <w:r>
        <w:br/>
        <w:t xml:space="preserve">  &gt;</w:t>
      </w:r>
      <w:r>
        <w:br/>
        <w:t xml:space="preserve">    🩺 Discuss with your vet →</w:t>
      </w:r>
      <w:r>
        <w:br/>
        <w:t xml:space="preserve">  &lt;/button&gt;</w:t>
      </w:r>
      <w:r>
        <w:br/>
      </w:r>
      <w:r>
        <w:br/>
        <w:t>&lt;/div&gt;</w:t>
      </w:r>
      <w:r>
        <w:br/>
      </w:r>
    </w:p>
    <w:p w14:paraId="60AEF906" w14:textId="77777777" w:rsidR="0035105D" w:rsidRDefault="00000000">
      <w:pPr>
        <w:pStyle w:val="Heading1"/>
      </w:pPr>
      <w:r>
        <w:lastRenderedPageBreak/>
        <w:t>2. Changes Made</w:t>
      </w:r>
    </w:p>
    <w:p w14:paraId="33944534" w14:textId="77777777" w:rsidR="0035105D" w:rsidRDefault="00000000">
      <w:r>
        <w:br/>
        <w:t>1. Replaced pet.watchouts with health.conditions</w:t>
      </w:r>
      <w:r>
        <w:br/>
        <w:t>2. Updated field mappings:</w:t>
      </w:r>
      <w:r>
        <w:br/>
        <w:t xml:space="preserve">   - title → name</w:t>
      </w:r>
      <w:r>
        <w:br/>
        <w:t xml:space="preserve">   - trendLabel → trend_label</w:t>
      </w:r>
      <w:r>
        <w:br/>
        <w:t xml:space="preserve">   - insight → insight (from backend)</w:t>
      </w:r>
      <w:r>
        <w:br/>
        <w:t xml:space="preserve">   - id → id</w:t>
      </w:r>
      <w:r>
        <w:br/>
        <w:t>3. Removed hardcoded subtitle and replaced with dynamic:</w:t>
      </w:r>
      <w:r>
        <w:br/>
        <w:t xml:space="preserve">   - health.meta.total_conditions</w:t>
      </w:r>
      <w:r>
        <w:br/>
        <w:t xml:space="preserve">   - health.headline_state</w:t>
      </w:r>
      <w:r>
        <w:br/>
        <w:t>4. Added headline_state mapping for UI text</w:t>
      </w:r>
      <w:r>
        <w:br/>
        <w:t>5. Applied severity filter using c.severity === 'red'</w:t>
      </w:r>
      <w:r>
        <w:br/>
        <w:t>6. Ensured JSX uses backend-provided fields only (no frontend logic duplication)</w:t>
      </w:r>
      <w:r>
        <w:br/>
      </w:r>
    </w:p>
    <w:sectPr w:rsidR="003510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867871">
    <w:abstractNumId w:val="8"/>
  </w:num>
  <w:num w:numId="2" w16cid:durableId="1070737968">
    <w:abstractNumId w:val="6"/>
  </w:num>
  <w:num w:numId="3" w16cid:durableId="1869639451">
    <w:abstractNumId w:val="5"/>
  </w:num>
  <w:num w:numId="4" w16cid:durableId="573974077">
    <w:abstractNumId w:val="4"/>
  </w:num>
  <w:num w:numId="5" w16cid:durableId="1064793492">
    <w:abstractNumId w:val="7"/>
  </w:num>
  <w:num w:numId="6" w16cid:durableId="1699696204">
    <w:abstractNumId w:val="3"/>
  </w:num>
  <w:num w:numId="7" w16cid:durableId="565645437">
    <w:abstractNumId w:val="2"/>
  </w:num>
  <w:num w:numId="8" w16cid:durableId="925648157">
    <w:abstractNumId w:val="1"/>
  </w:num>
  <w:num w:numId="9" w16cid:durableId="33642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05D"/>
    <w:rsid w:val="006B1691"/>
    <w:rsid w:val="00AA1D8D"/>
    <w:rsid w:val="00B47730"/>
    <w:rsid w:val="00CB0664"/>
    <w:rsid w:val="00F17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E527C"/>
  <w14:defaultImageDpi w14:val="300"/>
  <w15:docId w15:val="{7A52C926-17CE-AC4F-96F2-86773501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1792</Characters>
  <Application>Microsoft Office Word</Application>
  <DocSecurity>0</DocSecurity>
  <Lines>92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k36766</cp:lastModifiedBy>
  <cp:revision>2</cp:revision>
  <dcterms:created xsi:type="dcterms:W3CDTF">2013-12-23T23:15:00Z</dcterms:created>
  <dcterms:modified xsi:type="dcterms:W3CDTF">2026-04-14T11:47:00Z</dcterms:modified>
  <cp:category/>
</cp:coreProperties>
</file>