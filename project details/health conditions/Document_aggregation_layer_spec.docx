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D5B7" w14:textId="77777777" w:rsidR="00E43665" w:rsidRDefault="00000000">
      <w:pPr>
        <w:pStyle w:val="Title"/>
      </w:pPr>
      <w:r>
        <w:t>Minimal Aggregation Layer — Implementation Spec</w:t>
      </w:r>
    </w:p>
    <w:p w14:paraId="2A308522" w14:textId="77777777" w:rsidR="005A0DC6" w:rsidRDefault="00000000" w:rsidP="005A0DC6">
      <w:r>
        <w:br/>
        <w:t>Purpose:</w:t>
      </w:r>
      <w:r>
        <w:br/>
        <w:t>Transform multiple extraction outputs into a lean aggregated input required by the Health Prompt.</w:t>
      </w:r>
      <w:r>
        <w:br/>
      </w:r>
      <w:r>
        <w:br/>
        <w:t>Only aggregate 5 required signals:</w:t>
      </w:r>
      <w:r>
        <w:br/>
        <w:t>1. episode_dates</w:t>
      </w:r>
      <w:r>
        <w:br/>
        <w:t>2. latest_record_date</w:t>
      </w:r>
      <w:r>
        <w:br/>
        <w:t>3. medications.end_date</w:t>
      </w:r>
      <w:r>
        <w:br/>
        <w:t>4. monitoring.recheck_due_date</w:t>
      </w:r>
      <w:r>
        <w:br/>
        <w:t>5. diagnostic_values (minimal)</w:t>
      </w:r>
      <w:r>
        <w:br/>
      </w:r>
      <w:r>
        <w:br/>
        <w:t>INPUT:</w:t>
      </w:r>
      <w:r>
        <w:br/>
        <w:t>Array of extraction outputs (per document JSONs)</w:t>
      </w:r>
      <w:r>
        <w:br/>
      </w:r>
      <w:r>
        <w:br/>
        <w:t>OUTPUT:</w:t>
      </w:r>
      <w:r>
        <w:br/>
      </w:r>
      <w:r w:rsidR="005A0DC6">
        <w:t>{</w:t>
      </w:r>
    </w:p>
    <w:p w14:paraId="22702EAA" w14:textId="77777777" w:rsidR="005A0DC6" w:rsidRDefault="005A0DC6" w:rsidP="005A0DC6">
      <w:r>
        <w:t xml:space="preserve">  "name": "string",</w:t>
      </w:r>
    </w:p>
    <w:p w14:paraId="44BAE3E8" w14:textId="77777777" w:rsidR="005A0DC6" w:rsidRDefault="005A0DC6" w:rsidP="005A0DC6">
      <w:r>
        <w:t xml:space="preserve">  "</w:t>
      </w:r>
      <w:proofErr w:type="spellStart"/>
      <w:proofErr w:type="gramStart"/>
      <w:r>
        <w:t>condition</w:t>
      </w:r>
      <w:proofErr w:type="gramEnd"/>
      <w:r>
        <w:t>_type</w:t>
      </w:r>
      <w:proofErr w:type="spellEnd"/>
      <w:r>
        <w:t>": "chronic | recurrent | episodic | null",</w:t>
      </w:r>
    </w:p>
    <w:p w14:paraId="50C6254E" w14:textId="77777777" w:rsidR="005A0DC6" w:rsidRDefault="005A0DC6" w:rsidP="005A0DC6">
      <w:r>
        <w:t xml:space="preserve">  "</w:t>
      </w:r>
      <w:proofErr w:type="spellStart"/>
      <w:proofErr w:type="gramStart"/>
      <w:r>
        <w:t>episode</w:t>
      </w:r>
      <w:proofErr w:type="gramEnd"/>
      <w:r>
        <w:t>_dates</w:t>
      </w:r>
      <w:proofErr w:type="spellEnd"/>
      <w:r>
        <w:t>": [],</w:t>
      </w:r>
    </w:p>
    <w:p w14:paraId="5C91FBFF" w14:textId="77777777" w:rsidR="005A0DC6" w:rsidRDefault="005A0DC6" w:rsidP="005A0DC6">
      <w:r>
        <w:t xml:space="preserve">  "medications": [{"</w:t>
      </w:r>
      <w:proofErr w:type="spellStart"/>
      <w:r>
        <w:t>end_date</w:t>
      </w:r>
      <w:proofErr w:type="spellEnd"/>
      <w:r>
        <w:t>": "YYYY-MM-DD"}],</w:t>
      </w:r>
    </w:p>
    <w:p w14:paraId="677D5D98" w14:textId="77777777" w:rsidR="005A0DC6" w:rsidRDefault="005A0DC6" w:rsidP="005A0DC6">
      <w:r>
        <w:t xml:space="preserve">  "monitoring": [{"</w:t>
      </w:r>
      <w:proofErr w:type="spellStart"/>
      <w:r>
        <w:t>recheck_due_date</w:t>
      </w:r>
      <w:proofErr w:type="spellEnd"/>
      <w:r>
        <w:t>": "YYYY-MM-DD"}],</w:t>
      </w:r>
    </w:p>
    <w:p w14:paraId="4F7C8901" w14:textId="77777777" w:rsidR="005A0DC6" w:rsidRDefault="005A0DC6" w:rsidP="005A0DC6">
      <w:r>
        <w:t xml:space="preserve">  "</w:t>
      </w:r>
      <w:proofErr w:type="spellStart"/>
      <w:proofErr w:type="gramStart"/>
      <w:r>
        <w:t>diagnostic</w:t>
      </w:r>
      <w:proofErr w:type="gramEnd"/>
      <w:r>
        <w:t>_values</w:t>
      </w:r>
      <w:proofErr w:type="spellEnd"/>
      <w:r>
        <w:t>": [</w:t>
      </w:r>
    </w:p>
    <w:p w14:paraId="77A0BDB5" w14:textId="77777777" w:rsidR="005A0DC6" w:rsidRDefault="005A0DC6" w:rsidP="005A0DC6">
      <w:r>
        <w:t xml:space="preserve">    {</w:t>
      </w:r>
    </w:p>
    <w:p w14:paraId="6C9ABA7E" w14:textId="77777777" w:rsidR="005A0DC6" w:rsidRDefault="005A0DC6" w:rsidP="005A0DC6">
      <w:r>
        <w:t xml:space="preserve">      "</w:t>
      </w:r>
      <w:proofErr w:type="spellStart"/>
      <w:proofErr w:type="gramStart"/>
      <w:r>
        <w:t>parameter</w:t>
      </w:r>
      <w:proofErr w:type="gramEnd"/>
      <w:r>
        <w:t>_name</w:t>
      </w:r>
      <w:proofErr w:type="spellEnd"/>
      <w:r>
        <w:t>": "string",</w:t>
      </w:r>
    </w:p>
    <w:p w14:paraId="06F169A4" w14:textId="77777777" w:rsidR="005A0DC6" w:rsidRDefault="005A0DC6" w:rsidP="005A0DC6">
      <w:r>
        <w:t xml:space="preserve">      "</w:t>
      </w:r>
      <w:proofErr w:type="spellStart"/>
      <w:proofErr w:type="gramStart"/>
      <w:r>
        <w:t>status</w:t>
      </w:r>
      <w:proofErr w:type="gramEnd"/>
      <w:r>
        <w:t>_flag</w:t>
      </w:r>
      <w:proofErr w:type="spellEnd"/>
      <w:r>
        <w:t>": "low | normal | high | abnormal | null",</w:t>
      </w:r>
    </w:p>
    <w:p w14:paraId="766E6169" w14:textId="77777777" w:rsidR="005A0DC6" w:rsidRDefault="005A0DC6" w:rsidP="005A0DC6">
      <w:r>
        <w:t xml:space="preserve">      "</w:t>
      </w:r>
      <w:proofErr w:type="spellStart"/>
      <w:proofErr w:type="gramStart"/>
      <w:r>
        <w:t>observed</w:t>
      </w:r>
      <w:proofErr w:type="gramEnd"/>
      <w:r>
        <w:t>_at</w:t>
      </w:r>
      <w:proofErr w:type="spellEnd"/>
      <w:r>
        <w:t>": "YYYY-MM-DD"</w:t>
      </w:r>
    </w:p>
    <w:p w14:paraId="039BF920" w14:textId="77777777" w:rsidR="005A0DC6" w:rsidRDefault="005A0DC6" w:rsidP="005A0DC6">
      <w:r>
        <w:t xml:space="preserve">    }</w:t>
      </w:r>
    </w:p>
    <w:p w14:paraId="11B0FD65" w14:textId="77777777" w:rsidR="005A0DC6" w:rsidRDefault="005A0DC6" w:rsidP="005A0DC6">
      <w:r>
        <w:t xml:space="preserve">  ]</w:t>
      </w:r>
    </w:p>
    <w:p w14:paraId="6FBB2940" w14:textId="77777777" w:rsidR="005A0DC6" w:rsidRDefault="005A0DC6" w:rsidP="005A0DC6">
      <w:r>
        <w:lastRenderedPageBreak/>
        <w:t>}</w:t>
      </w:r>
    </w:p>
    <w:p w14:paraId="4E393D5E" w14:textId="77777777" w:rsidR="005C4EC5" w:rsidRDefault="00000000" w:rsidP="005A0DC6">
      <w:r>
        <w:br/>
        <w:t>Transformation Logic:</w:t>
      </w:r>
      <w:r>
        <w:br/>
      </w:r>
      <w:r>
        <w:br/>
        <w:t>1. Initialize:</w:t>
      </w:r>
      <w:r>
        <w:br/>
        <w:t>conditions_map = {}</w:t>
      </w:r>
      <w:r>
        <w:br/>
        <w:t>all_dates = []</w:t>
      </w:r>
      <w:r>
        <w:br/>
      </w:r>
      <w:r>
        <w:br/>
        <w:t>2. Loop through documents:</w:t>
      </w:r>
      <w:r>
        <w:br/>
      </w:r>
      <w:r>
        <w:br/>
        <w:t>For each condition:</w:t>
      </w:r>
      <w:r>
        <w:br/>
        <w:t>- Normalize condition_name and group</w:t>
      </w:r>
      <w:r>
        <w:br/>
        <w:t>- Merge episode_dates</w:t>
      </w:r>
      <w:r>
        <w:br/>
        <w:t>- Extract only medications.end_date</w:t>
      </w:r>
      <w:r>
        <w:br/>
        <w:t>- Extract only monitoring.recheck_due_date</w:t>
      </w:r>
      <w:r>
        <w:br/>
      </w:r>
      <w:r>
        <w:br/>
        <w:t>For diagnostic_values:</w:t>
      </w:r>
      <w:r>
        <w:br/>
        <w:t>- Extract minimal fields</w:t>
      </w:r>
      <w:r>
        <w:br/>
        <w:t>- Attach to relevant condition</w:t>
      </w:r>
      <w:r>
        <w:br/>
        <w:t>- Append observed_at to all_dates</w:t>
      </w:r>
      <w:r>
        <w:br/>
      </w:r>
      <w:r>
        <w:br/>
        <w:t>3. Post-processing:</w:t>
      </w:r>
      <w:r>
        <w:br/>
        <w:t>- Remove duplicate episode_dates</w:t>
      </w:r>
      <w:r>
        <w:br/>
        <w:t>- Sort dates</w:t>
      </w:r>
      <w:r>
        <w:br/>
        <w:t>- latest_record_date = max(all_dates)</w:t>
      </w:r>
    </w:p>
    <w:p w14:paraId="1A3F853B" w14:textId="5BCDC177" w:rsidR="00E43665" w:rsidRDefault="005C4EC5" w:rsidP="005A0DC6">
      <w:r>
        <w:t xml:space="preserve">4. </w:t>
      </w:r>
      <w:r>
        <w:t xml:space="preserve">Extract </w:t>
      </w:r>
      <w:proofErr w:type="spellStart"/>
      <w:r>
        <w:rPr>
          <w:rStyle w:val="HTMLCode"/>
          <w:rFonts w:eastAsiaTheme="minorEastAsia"/>
        </w:rPr>
        <w:t>condition_type</w:t>
      </w:r>
      <w:proofErr w:type="spellEnd"/>
      <w:r>
        <w:t xml:space="preserve"> from the source document's condition object and carry it forward as-is. If multiple documents disagree on type for the same condition, prefer </w:t>
      </w:r>
      <w:r>
        <w:rPr>
          <w:rStyle w:val="HTMLCode"/>
          <w:rFonts w:eastAsiaTheme="minorEastAsia"/>
        </w:rPr>
        <w:t>"chronic"</w:t>
      </w:r>
      <w:r>
        <w:t xml:space="preserve"> &gt; </w:t>
      </w:r>
      <w:r>
        <w:rPr>
          <w:rStyle w:val="HTMLCode"/>
          <w:rFonts w:eastAsiaTheme="minorEastAsia"/>
        </w:rPr>
        <w:t>"recurrent"</w:t>
      </w:r>
      <w:r>
        <w:t xml:space="preserve"> &gt; </w:t>
      </w:r>
      <w:r>
        <w:rPr>
          <w:rStyle w:val="HTMLCode"/>
          <w:rFonts w:eastAsiaTheme="minorEastAsia"/>
        </w:rPr>
        <w:t>"episodic"</w:t>
      </w:r>
      <w:r>
        <w:t xml:space="preserve"> in that order.</w:t>
      </w:r>
      <w:r w:rsidR="00000000">
        <w:br/>
      </w:r>
      <w:r w:rsidR="00000000">
        <w:br/>
        <w:t>Rules:</w:t>
      </w:r>
      <w:r w:rsidR="00000000">
        <w:br/>
        <w:t>- Do NOT include unused fields (dose, frequency, etc.)</w:t>
      </w:r>
      <w:r w:rsidR="00000000">
        <w:br/>
        <w:t>- Do NOT infer missing data</w:t>
      </w:r>
      <w:r w:rsidR="00000000">
        <w:br/>
        <w:t>- Do NOT include standalone_medications, preventive_medications, recommendations</w:t>
      </w:r>
      <w:r w:rsidR="00000000">
        <w:br/>
        <w:t>- Keep deterministic logic</w:t>
      </w:r>
      <w:r w:rsidR="00000000">
        <w:br/>
      </w:r>
      <w:r w:rsidR="00000000">
        <w:br/>
        <w:t>Summary:</w:t>
      </w:r>
      <w:r w:rsidR="00000000">
        <w:br/>
        <w:t>This layer aggregates only essential signals required by the Health Prompt while keeping compute minimal.</w:t>
      </w:r>
      <w:r w:rsidR="00000000">
        <w:br/>
      </w:r>
    </w:p>
    <w:sectPr w:rsidR="00E436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839453">
    <w:abstractNumId w:val="8"/>
  </w:num>
  <w:num w:numId="2" w16cid:durableId="268926739">
    <w:abstractNumId w:val="6"/>
  </w:num>
  <w:num w:numId="3" w16cid:durableId="1848861984">
    <w:abstractNumId w:val="5"/>
  </w:num>
  <w:num w:numId="4" w16cid:durableId="139077696">
    <w:abstractNumId w:val="4"/>
  </w:num>
  <w:num w:numId="5" w16cid:durableId="1106467696">
    <w:abstractNumId w:val="7"/>
  </w:num>
  <w:num w:numId="6" w16cid:durableId="1823547437">
    <w:abstractNumId w:val="3"/>
  </w:num>
  <w:num w:numId="7" w16cid:durableId="1329555875">
    <w:abstractNumId w:val="2"/>
  </w:num>
  <w:num w:numId="8" w16cid:durableId="964963864">
    <w:abstractNumId w:val="1"/>
  </w:num>
  <w:num w:numId="9" w16cid:durableId="173442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12E"/>
    <w:rsid w:val="0015074B"/>
    <w:rsid w:val="0029639D"/>
    <w:rsid w:val="00326F90"/>
    <w:rsid w:val="005A0DC6"/>
    <w:rsid w:val="005C4EC5"/>
    <w:rsid w:val="006B1691"/>
    <w:rsid w:val="00AA1D8D"/>
    <w:rsid w:val="00B47730"/>
    <w:rsid w:val="00CB0664"/>
    <w:rsid w:val="00E436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F1DC1"/>
  <w14:defaultImageDpi w14:val="300"/>
  <w15:docId w15:val="{7A52C926-17CE-AC4F-96F2-86773501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C4E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1556</Characters>
  <Application>Microsoft Office Word</Application>
  <DocSecurity>0</DocSecurity>
  <Lines>81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k36766</cp:lastModifiedBy>
  <cp:revision>4</cp:revision>
  <dcterms:created xsi:type="dcterms:W3CDTF">2013-12-23T23:15:00Z</dcterms:created>
  <dcterms:modified xsi:type="dcterms:W3CDTF">2026-04-14T12:09:00Z</dcterms:modified>
  <cp:category/>
</cp:coreProperties>
</file>